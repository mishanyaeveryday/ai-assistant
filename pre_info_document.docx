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 Information Document</w:t>
      </w:r>
    </w:p>
    <w:p>
      <w:r>
        <w:t>The following information is about pre information and its relevance.</w:t>
      </w:r>
    </w:p>
    <w:p>
      <w:r>
        <w:t>Pre information refers to data or knowledge that is known before a specific event or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